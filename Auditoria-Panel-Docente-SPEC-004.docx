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Auditoria del Panel Docente contra SPEC-004</w:t>
      </w:r>
    </w:p>
    <w:p>
      <w:pPr>
        <w:jc w:val="left"/>
      </w:pPr>
      <w:r>
        <w:rPr>
          <w:color w:val="555555"/>
          <w:sz w:val="20"/>
        </w:rPr>
        <w:t>Alcance: estado real del codigo frente a la Epica del Panel Docente. No incluye auditoria de seguridad ni arquitectura.</w:t>
      </w:r>
    </w:p>
    <w:p>
      <w:pPr>
        <w:pStyle w:val="Heading1"/>
      </w:pPr>
      <w:r>
        <w:t>Resumen de clasificacion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1300"/>
        <w:gridCol w:w="5560"/>
      </w:tblGrid>
      <w:tr>
        <w:tc>
          <w:tcPr>
            <w:tcW w:type="dxa" w:w="2500"/>
            <w:shd w:fill="F2F4F7"/>
          </w:tcPr>
          <w:p>
            <w:r>
              <w:t>Clasificacion</w:t>
            </w:r>
          </w:p>
        </w:tc>
        <w:tc>
          <w:tcPr>
            <w:tcW w:type="dxa" w:w="1300"/>
            <w:shd w:fill="F2F4F7"/>
          </w:tcPr>
          <w:p>
            <w:r>
              <w:t>Cantidad</w:t>
            </w:r>
          </w:p>
        </w:tc>
        <w:tc>
          <w:tcPr>
            <w:tcW w:type="dxa" w:w="5560"/>
            <w:shd w:fill="F2F4F7"/>
          </w:tcPr>
          <w:p>
            <w:r>
              <w:t>Puntos</w:t>
            </w:r>
          </w:p>
        </w:tc>
      </w:tr>
      <w:tr>
        <w:tc>
          <w:tcPr>
            <w:tcW w:type="dxa" w:w="2500"/>
            <w:vAlign w:val="center"/>
          </w:tcPr>
          <w:p>
            <w:r>
              <w:t>Implementado completamente</w:t>
            </w:r>
          </w:p>
        </w:tc>
        <w:tc>
          <w:tcPr>
            <w:tcW w:type="dxa" w:w="1300"/>
            <w:vAlign w:val="center"/>
          </w:tcPr>
          <w:p>
            <w:r>
              <w:t>7</w:t>
            </w:r>
          </w:p>
        </w:tc>
        <w:tc>
          <w:tcPr>
            <w:tcW w:type="dxa" w:w="5560"/>
            <w:vAlign w:val="center"/>
          </w:tcPr>
          <w:p>
            <w:r>
              <w:t>Home Docente; Biblioteca; Perfil Docente; Vista rapida del estudiante; Retroalimentacion; Consistencia visual; Sincronizacion con Administracion</w:t>
            </w:r>
          </w:p>
        </w:tc>
      </w:tr>
      <w:tr>
        <w:tc>
          <w:tcPr>
            <w:tcW w:type="dxa" w:w="2500"/>
            <w:vAlign w:val="center"/>
          </w:tcPr>
          <w:p>
            <w:r>
              <w:t>Implementado parcialmente</w:t>
            </w:r>
          </w:p>
        </w:tc>
        <w:tc>
          <w:tcPr>
            <w:tcW w:type="dxa" w:w="1300"/>
            <w:vAlign w:val="center"/>
          </w:tcPr>
          <w:p>
            <w:r>
              <w:t>6</w:t>
            </w:r>
          </w:p>
        </w:tc>
        <w:tc>
          <w:tcPr>
            <w:tcW w:type="dxa" w:w="5560"/>
            <w:vAlign w:val="center"/>
          </w:tcPr>
          <w:p>
            <w:r>
              <w:t>Materias; Ranking; Responsive; Integracion con IA; Auditoria; Compatibilidad con nuevos tipos de actividades</w:t>
            </w:r>
          </w:p>
        </w:tc>
      </w:tr>
      <w:tr>
        <w:tc>
          <w:tcPr>
            <w:tcW w:type="dxa" w:w="2500"/>
            <w:vAlign w:val="center"/>
          </w:tcPr>
          <w:p>
            <w:r>
              <w:t>No implementado</w:t>
            </w:r>
          </w:p>
        </w:tc>
        <w:tc>
          <w:tcPr>
            <w:tcW w:type="dxa" w:w="1300"/>
            <w:vAlign w:val="center"/>
          </w:tcPr>
          <w:p>
            <w:r>
              <w:t>0</w:t>
            </w:r>
          </w:p>
        </w:tc>
        <w:tc>
          <w:tcPr>
            <w:tcW w:type="dxa" w:w="5560"/>
            <w:vAlign w:val="center"/>
          </w:tcPr>
          <w:p>
            <w:r>
              <w:t>No se encontro un punto de la lista totalmente ausente.</w:t>
            </w:r>
          </w:p>
        </w:tc>
      </w:tr>
    </w:tbl>
    <w:p>
      <w:pPr>
        <w:pStyle w:val="Heading1"/>
      </w:pPr>
      <w:r>
        <w:t>Indice de puntos auditados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2500"/>
        <w:gridCol w:w="2860"/>
        <w:gridCol w:w="1300"/>
      </w:tblGrid>
      <w:tr>
        <w:tc>
          <w:tcPr>
            <w:tcW w:type="dxa" w:w="2700"/>
            <w:shd w:fill="F2F4F7"/>
          </w:tcPr>
          <w:p>
            <w:r>
              <w:t>Punto</w:t>
            </w:r>
          </w:p>
        </w:tc>
        <w:tc>
          <w:tcPr>
            <w:tcW w:type="dxa" w:w="2500"/>
            <w:shd w:fill="F2F4F7"/>
          </w:tcPr>
          <w:p>
            <w:r>
              <w:t>Estado</w:t>
            </w:r>
          </w:p>
        </w:tc>
        <w:tc>
          <w:tcPr>
            <w:tcW w:type="dxa" w:w="2860"/>
            <w:shd w:fill="F2F4F7"/>
          </w:tcPr>
          <w:p>
            <w:r>
              <w:t>Backend</w:t>
            </w:r>
          </w:p>
        </w:tc>
        <w:tc>
          <w:tcPr>
            <w:tcW w:type="dxa" w:w="1300"/>
            <w:shd w:fill="F2F4F7"/>
          </w:tcPr>
          <w:p>
            <w:r>
              <w:t>Prioridad</w:t>
            </w:r>
          </w:p>
        </w:tc>
      </w:tr>
      <w:tr>
        <w:tc>
          <w:tcPr>
            <w:tcW w:type="dxa" w:w="2700"/>
          </w:tcPr>
          <w:p>
            <w:r>
              <w:t>Home Docente</w:t>
            </w:r>
          </w:p>
        </w:tc>
        <w:tc>
          <w:tcPr>
            <w:tcW w:type="dxa" w:w="2500"/>
          </w:tcPr>
          <w:p>
            <w:r>
              <w:t>Implementado completamente</w:t>
            </w:r>
          </w:p>
        </w:tc>
        <w:tc>
          <w:tcPr>
            <w:tcW w:type="dxa" w:w="2860"/>
          </w:tcPr>
          <w:p>
            <w:r>
              <w:t>Si, ya existe /api/docente/resumen.</w:t>
            </w:r>
          </w:p>
        </w:tc>
        <w:tc>
          <w:tcPr>
            <w:tcW w:type="dxa" w:w="1300"/>
          </w:tcPr>
          <w:p>
            <w:r>
              <w:t>Alta</w:t>
            </w:r>
          </w:p>
        </w:tc>
      </w:tr>
      <w:tr>
        <w:tc>
          <w:tcPr>
            <w:tcW w:type="dxa" w:w="2700"/>
          </w:tcPr>
          <w:p>
            <w:r>
              <w:t>Materias</w:t>
            </w:r>
          </w:p>
        </w:tc>
        <w:tc>
          <w:tcPr>
            <w:tcW w:type="dxa" w:w="2500"/>
          </w:tcPr>
          <w:p>
            <w:r>
              <w:t>Implementado parcialmente</w:t>
            </w:r>
          </w:p>
        </w:tc>
        <w:tc>
          <w:tcPr>
            <w:tcW w:type="dxa" w:w="2860"/>
          </w:tcPr>
          <w:p>
            <w:r>
              <w:t>Si, ya usa materias, retos, materiales y calificaciones existentes.</w:t>
            </w:r>
          </w:p>
        </w:tc>
        <w:tc>
          <w:tcPr>
            <w:tcW w:type="dxa" w:w="1300"/>
          </w:tcPr>
          <w:p>
            <w:r>
              <w:t>Alta</w:t>
            </w:r>
          </w:p>
        </w:tc>
      </w:tr>
      <w:tr>
        <w:tc>
          <w:tcPr>
            <w:tcW w:type="dxa" w:w="2700"/>
          </w:tcPr>
          <w:p>
            <w:r>
              <w:t>Biblioteca</w:t>
            </w:r>
          </w:p>
        </w:tc>
        <w:tc>
          <w:tcPr>
            <w:tcW w:type="dxa" w:w="2500"/>
          </w:tcPr>
          <w:p>
            <w:r>
              <w:t>Implementado completamente</w:t>
            </w:r>
          </w:p>
        </w:tc>
        <w:tc>
          <w:tcPr>
            <w:tcW w:type="dxa" w:w="2860"/>
          </w:tcPr>
          <w:p>
            <w:r>
              <w:t>Si, ya existe.</w:t>
            </w:r>
          </w:p>
        </w:tc>
        <w:tc>
          <w:tcPr>
            <w:tcW w:type="dxa" w:w="1300"/>
          </w:tcPr>
          <w:p>
            <w:r>
              <w:t>Alta</w:t>
            </w:r>
          </w:p>
        </w:tc>
      </w:tr>
      <w:tr>
        <w:tc>
          <w:tcPr>
            <w:tcW w:type="dxa" w:w="2700"/>
          </w:tcPr>
          <w:p>
            <w:r>
              <w:t>Ranking</w:t>
            </w:r>
          </w:p>
        </w:tc>
        <w:tc>
          <w:tcPr>
            <w:tcW w:type="dxa" w:w="2500"/>
          </w:tcPr>
          <w:p>
            <w:r>
              <w:t>Implementado parcialmente</w:t>
            </w:r>
          </w:p>
        </w:tc>
        <w:tc>
          <w:tcPr>
            <w:tcW w:type="dxa" w:w="2860"/>
          </w:tcPr>
          <w:p>
            <w:r>
              <w:t>Si, ya existe /api/ranking/completo.</w:t>
            </w:r>
          </w:p>
        </w:tc>
        <w:tc>
          <w:tcPr>
            <w:tcW w:type="dxa" w:w="1300"/>
          </w:tcPr>
          <w:p>
            <w:r>
              <w:t>Media</w:t>
            </w:r>
          </w:p>
        </w:tc>
      </w:tr>
      <w:tr>
        <w:tc>
          <w:tcPr>
            <w:tcW w:type="dxa" w:w="2700"/>
          </w:tcPr>
          <w:p>
            <w:r>
              <w:t>Perfil Docente</w:t>
            </w:r>
          </w:p>
        </w:tc>
        <w:tc>
          <w:tcPr>
            <w:tcW w:type="dxa" w:w="2500"/>
          </w:tcPr>
          <w:p>
            <w:r>
              <w:t>Implementado completamente</w:t>
            </w:r>
          </w:p>
        </w:tc>
        <w:tc>
          <w:tcPr>
            <w:tcW w:type="dxa" w:w="2860"/>
          </w:tcPr>
          <w:p>
            <w:r>
              <w:t>Si, ya existe.</w:t>
            </w:r>
          </w:p>
        </w:tc>
        <w:tc>
          <w:tcPr>
            <w:tcW w:type="dxa" w:w="1300"/>
          </w:tcPr>
          <w:p>
            <w:r>
              <w:t>Alta</w:t>
            </w:r>
          </w:p>
        </w:tc>
      </w:tr>
      <w:tr>
        <w:tc>
          <w:tcPr>
            <w:tcW w:type="dxa" w:w="2700"/>
          </w:tcPr>
          <w:p>
            <w:r>
              <w:t>Vista rapida del estudiante</w:t>
            </w:r>
          </w:p>
        </w:tc>
        <w:tc>
          <w:tcPr>
            <w:tcW w:type="dxa" w:w="2500"/>
          </w:tcPr>
          <w:p>
            <w:r>
              <w:t>Implementado completamente</w:t>
            </w:r>
          </w:p>
        </w:tc>
        <w:tc>
          <w:tcPr>
            <w:tcW w:type="dxa" w:w="2860"/>
          </w:tcPr>
          <w:p>
            <w:r>
              <w:t>Si, ya existe /detalle.</w:t>
            </w:r>
          </w:p>
        </w:tc>
        <w:tc>
          <w:tcPr>
            <w:tcW w:type="dxa" w:w="1300"/>
          </w:tcPr>
          <w:p>
            <w:r>
              <w:t>Alta</w:t>
            </w:r>
          </w:p>
        </w:tc>
      </w:tr>
      <w:tr>
        <w:tc>
          <w:tcPr>
            <w:tcW w:type="dxa" w:w="2700"/>
          </w:tcPr>
          <w:p>
            <w:r>
              <w:t>Retroalimentacion</w:t>
            </w:r>
          </w:p>
        </w:tc>
        <w:tc>
          <w:tcPr>
            <w:tcW w:type="dxa" w:w="2500"/>
          </w:tcPr>
          <w:p>
            <w:r>
              <w:t>Implementado completamente</w:t>
            </w:r>
          </w:p>
        </w:tc>
        <w:tc>
          <w:tcPr>
            <w:tcW w:type="dxa" w:w="2860"/>
          </w:tcPr>
          <w:p>
            <w:r>
              <w:t>Si, ya existe parcialmente/integrado.</w:t>
            </w:r>
          </w:p>
        </w:tc>
        <w:tc>
          <w:tcPr>
            <w:tcW w:type="dxa" w:w="1300"/>
          </w:tcPr>
          <w:p>
            <w:r>
              <w:t>Alta</w:t>
            </w:r>
          </w:p>
        </w:tc>
      </w:tr>
      <w:tr>
        <w:tc>
          <w:tcPr>
            <w:tcW w:type="dxa" w:w="2700"/>
          </w:tcPr>
          <w:p>
            <w:r>
              <w:t>Responsive</w:t>
            </w:r>
          </w:p>
        </w:tc>
        <w:tc>
          <w:tcPr>
            <w:tcW w:type="dxa" w:w="2500"/>
          </w:tcPr>
          <w:p>
            <w:r>
              <w:t>Implementado parcialmente</w:t>
            </w:r>
          </w:p>
        </w:tc>
        <w:tc>
          <w:tcPr>
            <w:tcW w:type="dxa" w:w="2860"/>
          </w:tcPr>
          <w:p>
            <w:r>
              <w:t>No necesariamente.</w:t>
            </w:r>
          </w:p>
        </w:tc>
        <w:tc>
          <w:tcPr>
            <w:tcW w:type="dxa" w:w="1300"/>
          </w:tcPr>
          <w:p>
            <w:r>
              <w:t>Media</w:t>
            </w:r>
          </w:p>
        </w:tc>
      </w:tr>
      <w:tr>
        <w:tc>
          <w:tcPr>
            <w:tcW w:type="dxa" w:w="2700"/>
          </w:tcPr>
          <w:p>
            <w:r>
              <w:t>Consistencia visual</w:t>
            </w:r>
          </w:p>
        </w:tc>
        <w:tc>
          <w:tcPr>
            <w:tcW w:type="dxa" w:w="2500"/>
          </w:tcPr>
          <w:p>
            <w:r>
              <w:t>Implementado completamente</w:t>
            </w:r>
          </w:p>
        </w:tc>
        <w:tc>
          <w:tcPr>
            <w:tcW w:type="dxa" w:w="2860"/>
          </w:tcPr>
          <w:p>
            <w:r>
              <w:t>No.</w:t>
            </w:r>
          </w:p>
        </w:tc>
        <w:tc>
          <w:tcPr>
            <w:tcW w:type="dxa" w:w="1300"/>
          </w:tcPr>
          <w:p>
            <w:r>
              <w:t>Media</w:t>
            </w:r>
          </w:p>
        </w:tc>
      </w:tr>
      <w:tr>
        <w:tc>
          <w:tcPr>
            <w:tcW w:type="dxa" w:w="2700"/>
          </w:tcPr>
          <w:p>
            <w:r>
              <w:t>Integracion con IA</w:t>
            </w:r>
          </w:p>
        </w:tc>
        <w:tc>
          <w:tcPr>
            <w:tcW w:type="dxa" w:w="2500"/>
          </w:tcPr>
          <w:p>
            <w:r>
              <w:t>Implementado parcialmente</w:t>
            </w:r>
          </w:p>
        </w:tc>
        <w:tc>
          <w:tcPr>
            <w:tcW w:type="dxa" w:w="2860"/>
          </w:tcPr>
          <w:p>
            <w:r>
              <w:t>Si, ya existe para quiz/mision.</w:t>
            </w:r>
          </w:p>
        </w:tc>
        <w:tc>
          <w:tcPr>
            <w:tcW w:type="dxa" w:w="1300"/>
          </w:tcPr>
          <w:p>
            <w:r>
              <w:t>Media</w:t>
            </w:r>
          </w:p>
        </w:tc>
      </w:tr>
      <w:tr>
        <w:tc>
          <w:tcPr>
            <w:tcW w:type="dxa" w:w="2700"/>
          </w:tcPr>
          <w:p>
            <w:r>
              <w:t>Sincronizacion con Administracion</w:t>
            </w:r>
          </w:p>
        </w:tc>
        <w:tc>
          <w:tcPr>
            <w:tcW w:type="dxa" w:w="2500"/>
          </w:tcPr>
          <w:p>
            <w:r>
              <w:t>Implementado completamente</w:t>
            </w:r>
          </w:p>
        </w:tc>
        <w:tc>
          <w:tcPr>
            <w:tcW w:type="dxa" w:w="2860"/>
          </w:tcPr>
          <w:p>
            <w:r>
              <w:t>Si, ya existe.</w:t>
            </w:r>
          </w:p>
        </w:tc>
        <w:tc>
          <w:tcPr>
            <w:tcW w:type="dxa" w:w="1300"/>
          </w:tcPr>
          <w:p>
            <w:r>
              <w:t>Alta</w:t>
            </w:r>
          </w:p>
        </w:tc>
      </w:tr>
      <w:tr>
        <w:tc>
          <w:tcPr>
            <w:tcW w:type="dxa" w:w="2700"/>
          </w:tcPr>
          <w:p>
            <w:r>
              <w:t>Auditoria</w:t>
            </w:r>
          </w:p>
        </w:tc>
        <w:tc>
          <w:tcPr>
            <w:tcW w:type="dxa" w:w="2500"/>
          </w:tcPr>
          <w:p>
            <w:r>
              <w:t>Implementado parcialmente</w:t>
            </w:r>
          </w:p>
        </w:tc>
        <w:tc>
          <w:tcPr>
            <w:tcW w:type="dxa" w:w="2860"/>
          </w:tcPr>
          <w:p>
            <w:r>
              <w:t>Si, ya existe parcialmente.</w:t>
            </w:r>
          </w:p>
        </w:tc>
        <w:tc>
          <w:tcPr>
            <w:tcW w:type="dxa" w:w="1300"/>
          </w:tcPr>
          <w:p>
            <w:r>
              <w:t>Media</w:t>
            </w:r>
          </w:p>
        </w:tc>
      </w:tr>
      <w:tr>
        <w:tc>
          <w:tcPr>
            <w:tcW w:type="dxa" w:w="2700"/>
          </w:tcPr>
          <w:p>
            <w:r>
              <w:t>Compatibilidad con nuevos tipos de actividades</w:t>
            </w:r>
          </w:p>
        </w:tc>
        <w:tc>
          <w:tcPr>
            <w:tcW w:type="dxa" w:w="2500"/>
          </w:tcPr>
          <w:p>
            <w:r>
              <w:t>Implementado parcialmente</w:t>
            </w:r>
          </w:p>
        </w:tc>
        <w:tc>
          <w:tcPr>
            <w:tcW w:type="dxa" w:w="2860"/>
          </w:tcPr>
          <w:p>
            <w:r>
              <w:t>Si para persistencia/validacion; frontend tambien.</w:t>
            </w:r>
          </w:p>
        </w:tc>
        <w:tc>
          <w:tcPr>
            <w:tcW w:type="dxa" w:w="1300"/>
          </w:tcPr>
          <w:p>
            <w:r>
              <w:t>Media</w:t>
            </w:r>
          </w:p>
        </w:tc>
      </w:tr>
    </w:tbl>
    <w:p>
      <w:pPr>
        <w:pStyle w:val="Heading1"/>
      </w:pPr>
      <w:r>
        <w:t>Detalle por punto</w:t>
      </w:r>
    </w:p>
    <w:p>
      <w:pPr>
        <w:pStyle w:val="Heading2"/>
      </w:pPr>
      <w:r>
        <w:t>1. Home Docente - Implementado completamente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r>
              <w:t>Evidencia</w:t>
            </w:r>
          </w:p>
        </w:tc>
        <w:tc>
          <w:tcPr>
            <w:tcW w:type="dxa" w:w="7460"/>
            <w:vAlign w:val="center"/>
          </w:tcPr>
          <w:p>
            <w:r>
              <w:t>src/pages/admin/dashboard.jsx:399</w:t>
              <w:br/>
              <w:t>server/routes/docente.js:187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funciona</w:t>
            </w:r>
          </w:p>
        </w:tc>
        <w:tc>
          <w:tcPr>
            <w:tcW w:type="dxa" w:w="7460"/>
            <w:vAlign w:val="center"/>
          </w:tcPr>
          <w:p>
            <w:r>
              <w:t>Hero, materias, estudiantes, completados de la semana, stats, acciones rapidas y Centro de Actividad con datos reales.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falta</w:t>
            </w:r>
          </w:p>
        </w:tc>
        <w:tc>
          <w:tcPr>
            <w:tcW w:type="dxa" w:w="7460"/>
            <w:vAlign w:val="center"/>
          </w:tcPr>
          <w:p>
            <w:r>
              <w:t>No se detectaron faltantes contra la epica.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Requiere backend</w:t>
            </w:r>
          </w:p>
        </w:tc>
        <w:tc>
          <w:tcPr>
            <w:tcW w:type="dxa" w:w="7460"/>
            <w:vAlign w:val="center"/>
          </w:tcPr>
          <w:p>
            <w:r>
              <w:t>Si, ya existe /api/docente/resumen.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Prioridad</w:t>
            </w:r>
          </w:p>
        </w:tc>
        <w:tc>
          <w:tcPr>
            <w:tcW w:type="dxa" w:w="7460"/>
            <w:vAlign w:val="center"/>
          </w:tcPr>
          <w:p>
            <w:r>
              <w:t>Alta</w:t>
            </w:r>
          </w:p>
        </w:tc>
      </w:tr>
    </w:tbl>
    <w:p>
      <w:pPr>
        <w:pStyle w:val="Heading2"/>
      </w:pPr>
      <w:r>
        <w:t>2. Materias - Implementado parcialmente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r>
              <w:t>Evidencia</w:t>
            </w:r>
          </w:p>
        </w:tc>
        <w:tc>
          <w:tcPr>
            <w:tcW w:type="dxa" w:w="7460"/>
            <w:vAlign w:val="center"/>
          </w:tcPr>
          <w:p>
            <w:r>
              <w:t>src/pages/admin/dashboard.jsx:593</w:t>
              <w:br/>
              <w:t>src/pages/admin/dashboard.jsx:638</w:t>
              <w:br/>
              <w:t>src/pages/admin/dashboard.jsx:659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funciona</w:t>
            </w:r>
          </w:p>
        </w:tc>
        <w:tc>
          <w:tcPr>
            <w:tcW w:type="dxa" w:w="7460"/>
            <w:vAlign w:val="center"/>
          </w:tcPr>
          <w:p>
            <w:r>
              <w:t>Lista materias asignadas, vista por materia, hero pastel, tabs, crear actividad, actividades, material y calificaciones.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falta</w:t>
            </w:r>
          </w:p>
        </w:tc>
        <w:tc>
          <w:tcPr>
            <w:tcW w:type="dxa" w:w="7460"/>
            <w:vAlign w:val="center"/>
          </w:tcPr>
          <w:p>
            <w:r>
              <w:t>La epica pide Ranking/Calificaciones; la pestana esta como Calificaciones y usa ranking global/top 3 en resumen, no ranking contextual claro de la materia.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Requiere backend</w:t>
            </w:r>
          </w:p>
        </w:tc>
        <w:tc>
          <w:tcPr>
            <w:tcW w:type="dxa" w:w="7460"/>
            <w:vAlign w:val="center"/>
          </w:tcPr>
          <w:p>
            <w:r>
              <w:t>Si, ya usa materias, retos, materiales y calificaciones existentes.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Prioridad</w:t>
            </w:r>
          </w:p>
        </w:tc>
        <w:tc>
          <w:tcPr>
            <w:tcW w:type="dxa" w:w="7460"/>
            <w:vAlign w:val="center"/>
          </w:tcPr>
          <w:p>
            <w:r>
              <w:t>Alta</w:t>
            </w:r>
          </w:p>
        </w:tc>
      </w:tr>
    </w:tbl>
    <w:p>
      <w:pPr>
        <w:pStyle w:val="Heading2"/>
      </w:pPr>
      <w:r>
        <w:t>3. Biblioteca - Implementado completamente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r>
              <w:t>Evidencia</w:t>
            </w:r>
          </w:p>
        </w:tc>
        <w:tc>
          <w:tcPr>
            <w:tcW w:type="dxa" w:w="7460"/>
            <w:vAlign w:val="center"/>
          </w:tcPr>
          <w:p>
            <w:r>
              <w:t>src/pages/docente/BibliotecaActividades.jsx:20</w:t>
              <w:br/>
              <w:t>server/routes/retos.js:127</w:t>
              <w:br/>
              <w:t>server/routes/retos.js:179</w:t>
              <w:br/>
              <w:t>server/routes/retos.js:232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funciona</w:t>
            </w:r>
          </w:p>
        </w:tc>
        <w:tc>
          <w:tcPr>
            <w:tcW w:type="dxa" w:w="7460"/>
            <w:vAlign w:val="center"/>
          </w:tcPr>
          <w:p>
            <w:r>
              <w:t>Busca, filtra por tipo/estado/materia, ordena, duplica, edita descripcion/XP, archiva, restaura/publica. Backend filtra por materias asignadas y no borra fisicamente.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falta</w:t>
            </w:r>
          </w:p>
        </w:tc>
        <w:tc>
          <w:tcPr>
            <w:tcW w:type="dxa" w:w="7460"/>
            <w:vAlign w:val="center"/>
          </w:tcPr>
          <w:p>
            <w:r>
              <w:t>No se detectaron faltantes contra la epica.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Requiere backend</w:t>
            </w:r>
          </w:p>
        </w:tc>
        <w:tc>
          <w:tcPr>
            <w:tcW w:type="dxa" w:w="7460"/>
            <w:vAlign w:val="center"/>
          </w:tcPr>
          <w:p>
            <w:r>
              <w:t>Si, ya existe.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Prioridad</w:t>
            </w:r>
          </w:p>
        </w:tc>
        <w:tc>
          <w:tcPr>
            <w:tcW w:type="dxa" w:w="7460"/>
            <w:vAlign w:val="center"/>
          </w:tcPr>
          <w:p>
            <w:r>
              <w:t>Alta</w:t>
            </w:r>
          </w:p>
        </w:tc>
      </w:tr>
    </w:tbl>
    <w:p>
      <w:pPr>
        <w:pStyle w:val="Heading2"/>
      </w:pPr>
      <w:r>
        <w:t>4. Ranking - Implementado parcialmente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r>
              <w:t>Evidencia</w:t>
            </w:r>
          </w:p>
        </w:tc>
        <w:tc>
          <w:tcPr>
            <w:tcW w:type="dxa" w:w="7460"/>
            <w:vAlign w:val="center"/>
          </w:tcPr>
          <w:p>
            <w:r>
              <w:t>src/pages/docente/RankingCompleto.jsx:11</w:t>
              <w:br/>
              <w:t>server/routes/ranking.js:7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funciona</w:t>
            </w:r>
          </w:p>
        </w:tc>
        <w:tc>
          <w:tcPr>
            <w:tcW w:type="dxa" w:w="7460"/>
            <w:vAlign w:val="center"/>
          </w:tcPr>
          <w:p>
            <w:r>
              <w:t>Vista propia, tabla, filtro por curso, busqueda via TablaPro, orden por posicion/nombre/recientes/completados, XP, nivel, insignias reales y ultima actividad.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falta</w:t>
            </w:r>
          </w:p>
        </w:tc>
        <w:tc>
          <w:tcPr>
            <w:tcW w:type="dxa" w:w="7460"/>
            <w:vAlign w:val="center"/>
          </w:tcPr>
          <w:p>
            <w:r>
              <w:t>La epica dice ordenar por columnas; aqui el orden es por selector, no por interaccion directa en encabezados de columna.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Requiere backend</w:t>
            </w:r>
          </w:p>
        </w:tc>
        <w:tc>
          <w:tcPr>
            <w:tcW w:type="dxa" w:w="7460"/>
            <w:vAlign w:val="center"/>
          </w:tcPr>
          <w:p>
            <w:r>
              <w:t>Si, ya existe /api/ranking/completo.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Prioridad</w:t>
            </w:r>
          </w:p>
        </w:tc>
        <w:tc>
          <w:tcPr>
            <w:tcW w:type="dxa" w:w="7460"/>
            <w:vAlign w:val="center"/>
          </w:tcPr>
          <w:p>
            <w:r>
              <w:t>Media</w:t>
            </w:r>
          </w:p>
        </w:tc>
      </w:tr>
    </w:tbl>
    <w:p>
      <w:pPr>
        <w:pStyle w:val="Heading2"/>
      </w:pPr>
      <w:r>
        <w:t>5. Perfil Docente - Implementado completamente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r>
              <w:t>Evidencia</w:t>
            </w:r>
          </w:p>
        </w:tc>
        <w:tc>
          <w:tcPr>
            <w:tcW w:type="dxa" w:w="7460"/>
            <w:vAlign w:val="center"/>
          </w:tcPr>
          <w:p>
            <w:r>
              <w:t>src/pages/docente/PerfilDocente.jsx:46</w:t>
              <w:br/>
              <w:t>server/routes/docente.js:402</w:t>
              <w:br/>
              <w:t>server/routes/docente.js:426</w:t>
              <w:br/>
              <w:t>server/routes/docente.js:463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funciona</w:t>
            </w:r>
          </w:p>
        </w:tc>
        <w:tc>
          <w:tcPr>
            <w:tcW w:type="dxa" w:w="7460"/>
            <w:vAlign w:val="center"/>
          </w:tcPr>
          <w:p>
            <w:r>
              <w:t>Foto, nombre, usuario, institucion, materias, fecha de alta, stats reales, reconocimientos como empty state, actividad reciente, edicion de foto/nombre/contrasena.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falta</w:t>
            </w:r>
          </w:p>
        </w:tc>
        <w:tc>
          <w:tcPr>
            <w:tcW w:type="dxa" w:w="7460"/>
            <w:vAlign w:val="center"/>
          </w:tcPr>
          <w:p>
            <w:r>
              <w:t>No se detectaron faltantes contra la epica.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Requiere backend</w:t>
            </w:r>
          </w:p>
        </w:tc>
        <w:tc>
          <w:tcPr>
            <w:tcW w:type="dxa" w:w="7460"/>
            <w:vAlign w:val="center"/>
          </w:tcPr>
          <w:p>
            <w:r>
              <w:t>Si, ya existe.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Prioridad</w:t>
            </w:r>
          </w:p>
        </w:tc>
        <w:tc>
          <w:tcPr>
            <w:tcW w:type="dxa" w:w="7460"/>
            <w:vAlign w:val="center"/>
          </w:tcPr>
          <w:p>
            <w:r>
              <w:t>Alta</w:t>
            </w:r>
          </w:p>
        </w:tc>
      </w:tr>
    </w:tbl>
    <w:p>
      <w:pPr>
        <w:pStyle w:val="Heading2"/>
      </w:pPr>
      <w:r>
        <w:t>6. Vista rapida del estudiante - Implementado completamente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r>
              <w:t>Evidencia</w:t>
            </w:r>
          </w:p>
        </w:tc>
        <w:tc>
          <w:tcPr>
            <w:tcW w:type="dxa" w:w="7460"/>
            <w:vAlign w:val="center"/>
          </w:tcPr>
          <w:p>
            <w:r>
              <w:t>src/pages/admin/dashboard.jsx:903</w:t>
              <w:br/>
              <w:t>src/pages/docente/FichaEstudiante.jsx:21</w:t>
              <w:br/>
              <w:t>server/routes/docente.js:278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funciona</w:t>
            </w:r>
          </w:p>
        </w:tc>
        <w:tc>
          <w:tcPr>
            <w:tcW w:type="dxa" w:w="7460"/>
            <w:vAlign w:val="center"/>
          </w:tcPr>
          <w:p>
            <w:r>
              <w:t>Modal desde Mis Estudiantes, curso, nivel, XP, insignias reales, ultimas actividades, progreso por materia y retroalimentacion.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falta</w:t>
            </w:r>
          </w:p>
        </w:tc>
        <w:tc>
          <w:tcPr>
            <w:tcW w:type="dxa" w:w="7460"/>
            <w:vAlign w:val="center"/>
          </w:tcPr>
          <w:p>
            <w:r>
              <w:t>No se detectaron faltantes contra la epica.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Requiere backend</w:t>
            </w:r>
          </w:p>
        </w:tc>
        <w:tc>
          <w:tcPr>
            <w:tcW w:type="dxa" w:w="7460"/>
            <w:vAlign w:val="center"/>
          </w:tcPr>
          <w:p>
            <w:r>
              <w:t>Si, ya existe /detalle.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Prioridad</w:t>
            </w:r>
          </w:p>
        </w:tc>
        <w:tc>
          <w:tcPr>
            <w:tcW w:type="dxa" w:w="7460"/>
            <w:vAlign w:val="center"/>
          </w:tcPr>
          <w:p>
            <w:r>
              <w:t>Alta</w:t>
            </w:r>
          </w:p>
        </w:tc>
      </w:tr>
    </w:tbl>
    <w:p>
      <w:pPr>
        <w:pStyle w:val="Heading2"/>
      </w:pPr>
      <w:r>
        <w:t>7. Retroalimentacion - Implementado completamente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r>
              <w:t>Evidencia</w:t>
            </w:r>
          </w:p>
        </w:tc>
        <w:tc>
          <w:tcPr>
            <w:tcW w:type="dxa" w:w="7460"/>
            <w:vAlign w:val="center"/>
          </w:tcPr>
          <w:p>
            <w:r>
              <w:t>src/pages/docente/FichaEstudiante.jsx:143</w:t>
              <w:br/>
              <w:t>server/routes/docente.js:347</w:t>
              <w:br/>
              <w:t>server/routes/docente.js:375</w:t>
              <w:br/>
              <w:t>server/initDb.js:197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funciona</w:t>
            </w:r>
          </w:p>
        </w:tc>
        <w:tc>
          <w:tcPr>
            <w:tcW w:type="dxa" w:w="7460"/>
            <w:vAlign w:val="center"/>
          </w:tcPr>
          <w:p>
            <w:r>
              <w:t>Crear y borrar observaciones privadas, limite de 400 caracteres, validacion de pertenencia del estudiante al docente, tabla en base de datos.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falta</w:t>
            </w:r>
          </w:p>
        </w:tc>
        <w:tc>
          <w:tcPr>
            <w:tcW w:type="dxa" w:w="7460"/>
            <w:vAlign w:val="center"/>
          </w:tcPr>
          <w:p>
            <w:r>
              <w:t>La spec menciona GET|POST|DELETE; el GET dedicado no existe, pero las retroalimentaciones llegan incluidas en /detalle. Funcionalmente esta cubierto en UI.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Requiere backend</w:t>
            </w:r>
          </w:p>
        </w:tc>
        <w:tc>
          <w:tcPr>
            <w:tcW w:type="dxa" w:w="7460"/>
            <w:vAlign w:val="center"/>
          </w:tcPr>
          <w:p>
            <w:r>
              <w:t>Si, ya existe parcialmente/integrado.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Prioridad</w:t>
            </w:r>
          </w:p>
        </w:tc>
        <w:tc>
          <w:tcPr>
            <w:tcW w:type="dxa" w:w="7460"/>
            <w:vAlign w:val="center"/>
          </w:tcPr>
          <w:p>
            <w:r>
              <w:t>Alta</w:t>
            </w:r>
          </w:p>
        </w:tc>
      </w:tr>
    </w:tbl>
    <w:p>
      <w:pPr>
        <w:pStyle w:val="Heading2"/>
      </w:pPr>
      <w:r>
        <w:t>8. Responsive - Implementado parcialmente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r>
              <w:t>Evidencia</w:t>
            </w:r>
          </w:p>
        </w:tc>
        <w:tc>
          <w:tcPr>
            <w:tcW w:type="dxa" w:w="7460"/>
            <w:vAlign w:val="center"/>
          </w:tcPr>
          <w:p>
            <w:r>
              <w:t>src/pages/docente/docentePanel.css:442</w:t>
              <w:br/>
              <w:t>src/pages/admin/adminDashboard.css:1072</w:t>
              <w:br/>
              <w:t>src/pages/admin/adminDashboard.css:1681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funciona</w:t>
            </w:r>
          </w:p>
        </w:tc>
        <w:tc>
          <w:tcPr>
            <w:tcW w:type="dxa" w:w="7460"/>
            <w:vAlign w:val="center"/>
          </w:tcPr>
          <w:p>
            <w:r>
              <w:t>Hay media queries para perfil, hero, formularios, filtros, sidebar movil y grids.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falta</w:t>
            </w:r>
          </w:p>
        </w:tc>
        <w:tc>
          <w:tcPr>
            <w:tcW w:type="dxa" w:w="7460"/>
            <w:vAlign w:val="center"/>
          </w:tcPr>
          <w:p>
            <w:r>
              <w:t>La epica exige verificacion explicita en 375/768/1366/1600/1920; no hay evidencia en codigo/docs de esa verificacion.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Requiere backend</w:t>
            </w:r>
          </w:p>
        </w:tc>
        <w:tc>
          <w:tcPr>
            <w:tcW w:type="dxa" w:w="7460"/>
            <w:vAlign w:val="center"/>
          </w:tcPr>
          <w:p>
            <w:r>
              <w:t>No necesariamente.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Prioridad</w:t>
            </w:r>
          </w:p>
        </w:tc>
        <w:tc>
          <w:tcPr>
            <w:tcW w:type="dxa" w:w="7460"/>
            <w:vAlign w:val="center"/>
          </w:tcPr>
          <w:p>
            <w:r>
              <w:t>Media</w:t>
            </w:r>
          </w:p>
        </w:tc>
      </w:tr>
    </w:tbl>
    <w:p>
      <w:pPr>
        <w:pStyle w:val="Heading2"/>
      </w:pPr>
      <w:r>
        <w:t>9. Consistencia visual - Implementado completamente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r>
              <w:t>Evidencia</w:t>
            </w:r>
          </w:p>
        </w:tc>
        <w:tc>
          <w:tcPr>
            <w:tcW w:type="dxa" w:w="7460"/>
            <w:vAlign w:val="center"/>
          </w:tcPr>
          <w:p>
            <w:r>
              <w:t>src/pages/admin/dashboard.jsx:3</w:t>
              <w:br/>
              <w:t>src/pages/admin/dashboard.jsx:28</w:t>
              <w:br/>
              <w:t>src/components/dashboard/DashboardWidgets.jsx:47</w:t>
              <w:br/>
              <w:t>src/components/dashboard/SidebarLayout.jsx:27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funciona</w:t>
            </w:r>
          </w:p>
        </w:tc>
        <w:tc>
          <w:tcPr>
            <w:tcW w:type="dxa" w:w="7460"/>
            <w:vAlign w:val="center"/>
          </w:tcPr>
          <w:p>
            <w:r>
              <w:t>Reutiliza adminDashboard.css, docentePanel.css, StatCard, SectionCard, ModalPanel, TablaPro y sidebar agrupado.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falta</w:t>
            </w:r>
          </w:p>
        </w:tc>
        <w:tc>
          <w:tcPr>
            <w:tcW w:type="dxa" w:w="7460"/>
            <w:vAlign w:val="center"/>
          </w:tcPr>
          <w:p>
            <w:r>
              <w:t>No se detectaron faltantes contra la epica.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Requiere backend</w:t>
            </w:r>
          </w:p>
        </w:tc>
        <w:tc>
          <w:tcPr>
            <w:tcW w:type="dxa" w:w="7460"/>
            <w:vAlign w:val="center"/>
          </w:tcPr>
          <w:p>
            <w:r>
              <w:t>No.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Prioridad</w:t>
            </w:r>
          </w:p>
        </w:tc>
        <w:tc>
          <w:tcPr>
            <w:tcW w:type="dxa" w:w="7460"/>
            <w:vAlign w:val="center"/>
          </w:tcPr>
          <w:p>
            <w:r>
              <w:t>Media</w:t>
            </w:r>
          </w:p>
        </w:tc>
      </w:tr>
    </w:tbl>
    <w:p>
      <w:pPr>
        <w:pStyle w:val="Heading2"/>
      </w:pPr>
      <w:r>
        <w:t>10. Integracion con IA - Implementado parcialmente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r>
              <w:t>Evidencia</w:t>
            </w:r>
          </w:p>
        </w:tc>
        <w:tc>
          <w:tcPr>
            <w:tcW w:type="dxa" w:w="7460"/>
            <w:vAlign w:val="center"/>
          </w:tcPr>
          <w:p>
            <w:r>
              <w:t>src/pages/admin/GeneradorQuiz.jsx:133</w:t>
              <w:br/>
              <w:t>src/pages/admin/GeneradorMision.jsx:24</w:t>
              <w:br/>
              <w:t>server/routes/ia.js:152</w:t>
              <w:br/>
              <w:t>server/routes/ia.js:219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funciona</w:t>
            </w:r>
          </w:p>
        </w:tc>
        <w:tc>
          <w:tcPr>
            <w:tcW w:type="dxa" w:w="7460"/>
            <w:vAlign w:val="center"/>
          </w:tcPr>
          <w:p>
            <w:r>
              <w:t>Quiz y mision usan IA via backend; Home enlaza a creacion con IA.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falta</w:t>
            </w:r>
          </w:p>
        </w:tc>
        <w:tc>
          <w:tcPr>
            <w:tcW w:type="dxa" w:w="7460"/>
            <w:vAlign w:val="center"/>
          </w:tcPr>
          <w:p>
            <w:r>
              <w:t>Clasificador es manual; no hay integracion IA para Biblioteca, retroalimentacion, perfil o analisis docente. La epica no exige IA nueva salvo no romperla, y lo central sigue funcionando.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Requiere backend</w:t>
            </w:r>
          </w:p>
        </w:tc>
        <w:tc>
          <w:tcPr>
            <w:tcW w:type="dxa" w:w="7460"/>
            <w:vAlign w:val="center"/>
          </w:tcPr>
          <w:p>
            <w:r>
              <w:t>Si, ya existe para quiz/mision.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Prioridad</w:t>
            </w:r>
          </w:p>
        </w:tc>
        <w:tc>
          <w:tcPr>
            <w:tcW w:type="dxa" w:w="7460"/>
            <w:vAlign w:val="center"/>
          </w:tcPr>
          <w:p>
            <w:r>
              <w:t>Media</w:t>
            </w:r>
          </w:p>
        </w:tc>
      </w:tr>
    </w:tbl>
    <w:p>
      <w:pPr>
        <w:pStyle w:val="Heading2"/>
      </w:pPr>
      <w:r>
        <w:t>11. Sincronizacion con Administracion - Implementado completamente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r>
              <w:t>Evidencia</w:t>
            </w:r>
          </w:p>
        </w:tc>
        <w:tc>
          <w:tcPr>
            <w:tcW w:type="dxa" w:w="7460"/>
            <w:vAlign w:val="center"/>
          </w:tcPr>
          <w:p>
            <w:r>
              <w:t>server/routes/docente.js:16</w:t>
              <w:br/>
              <w:t>server/routes/docente.js:179</w:t>
              <w:br/>
              <w:t>src/services/docenteService.js:16</w:t>
              <w:br/>
              <w:t>src/pages/admin/dashboard.jsx:194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funciona</w:t>
            </w:r>
          </w:p>
        </w:tc>
        <w:tc>
          <w:tcPr>
            <w:tcW w:type="dxa" w:w="7460"/>
            <w:vAlign w:val="center"/>
          </w:tcPr>
          <w:p>
            <w:r>
              <w:t>Materias asignadas por admin determinan visibilidad; cursos vienen del catalogo admin; materias inactivas/eliminadas no aparecen.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falta</w:t>
            </w:r>
          </w:p>
        </w:tc>
        <w:tc>
          <w:tcPr>
            <w:tcW w:type="dxa" w:w="7460"/>
            <w:vAlign w:val="center"/>
          </w:tcPr>
          <w:p>
            <w:r>
              <w:t>No se detectaron faltantes contra la epica.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Requiere backend</w:t>
            </w:r>
          </w:p>
        </w:tc>
        <w:tc>
          <w:tcPr>
            <w:tcW w:type="dxa" w:w="7460"/>
            <w:vAlign w:val="center"/>
          </w:tcPr>
          <w:p>
            <w:r>
              <w:t>Si, ya existe.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Prioridad</w:t>
            </w:r>
          </w:p>
        </w:tc>
        <w:tc>
          <w:tcPr>
            <w:tcW w:type="dxa" w:w="7460"/>
            <w:vAlign w:val="center"/>
          </w:tcPr>
          <w:p>
            <w:r>
              <w:t>Alta</w:t>
            </w:r>
          </w:p>
        </w:tc>
      </w:tr>
    </w:tbl>
    <w:p>
      <w:pPr>
        <w:pStyle w:val="Heading2"/>
      </w:pPr>
      <w:r>
        <w:t>12. Auditoria - Implementado parcialmente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r>
              <w:t>Evidencia</w:t>
            </w:r>
          </w:p>
        </w:tc>
        <w:tc>
          <w:tcPr>
            <w:tcW w:type="dxa" w:w="7460"/>
            <w:vAlign w:val="center"/>
          </w:tcPr>
          <w:p>
            <w:r>
              <w:t>server/routes/docente.js:74</w:t>
              <w:br/>
              <w:t>server/routes/docente.js:364</w:t>
              <w:br/>
              <w:t>server/routes/retos.js:216</w:t>
              <w:br/>
              <w:t>server/routes/retos.js:331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funciona</w:t>
            </w:r>
          </w:p>
        </w:tc>
        <w:tc>
          <w:tcPr>
            <w:tcW w:type="dxa" w:w="7460"/>
            <w:vAlign w:val="center"/>
          </w:tcPr>
          <w:p>
            <w:r>
              <w:t>Registra invitaciones, retroalimentacion, perfil, cambio de contrasena, creacion/edicion/duplicacion/cambio de estado de retos; Home y perfil consumen cronologia.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falta</w:t>
            </w:r>
          </w:p>
        </w:tc>
        <w:tc>
          <w:tcPr>
            <w:tcW w:type="dxa" w:w="7460"/>
            <w:vAlign w:val="center"/>
          </w:tcPr>
          <w:p>
            <w:r>
              <w:t>No se vio auditoria en subida/eliminacion de materiales desde el flujo docente. Si falta la tabla auditoria, algunos endpoints degradan sin cronologia.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Requiere backend</w:t>
            </w:r>
          </w:p>
        </w:tc>
        <w:tc>
          <w:tcPr>
            <w:tcW w:type="dxa" w:w="7460"/>
            <w:vAlign w:val="center"/>
          </w:tcPr>
          <w:p>
            <w:r>
              <w:t>Si, ya existe parcialmente.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Prioridad</w:t>
            </w:r>
          </w:p>
        </w:tc>
        <w:tc>
          <w:tcPr>
            <w:tcW w:type="dxa" w:w="7460"/>
            <w:vAlign w:val="center"/>
          </w:tcPr>
          <w:p>
            <w:r>
              <w:t>Media</w:t>
            </w:r>
          </w:p>
        </w:tc>
      </w:tr>
    </w:tbl>
    <w:p>
      <w:pPr>
        <w:pStyle w:val="Heading2"/>
      </w:pPr>
      <w:r>
        <w:t>13. Compatibilidad con nuevos tipos de actividades - Implementado parcialmente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r>
              <w:t>Evidencia</w:t>
            </w:r>
          </w:p>
        </w:tc>
        <w:tc>
          <w:tcPr>
            <w:tcW w:type="dxa" w:w="7460"/>
            <w:vAlign w:val="center"/>
          </w:tcPr>
          <w:p>
            <w:r>
              <w:t>server/routes/retos.js:10</w:t>
              <w:br/>
              <w:t>server/routes/retos.js:64</w:t>
              <w:br/>
              <w:t>src/services/retosService.js:5</w:t>
              <w:br/>
              <w:t>src/pages/docente/BibliotecaActividades.jsx:17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funciona</w:t>
            </w:r>
          </w:p>
        </w:tc>
        <w:tc>
          <w:tcPr>
            <w:tcW w:type="dxa" w:w="7460"/>
            <w:vAlign w:val="center"/>
          </w:tcPr>
          <w:p>
            <w:r>
              <w:t>Backend acepta slugs nuevos y validadores opcionales; almacenamiento generico en configuracion_json; Biblioteca muestra tipos desconocidos como fallback.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Que falta</w:t>
            </w:r>
          </w:p>
        </w:tc>
        <w:tc>
          <w:tcPr>
            <w:tcW w:type="dxa" w:w="7460"/>
            <w:vAlign w:val="center"/>
          </w:tcPr>
          <w:p>
            <w:r>
              <w:t>UI docente solo ofrece crear quiz, clasificador y mision; filtros de Biblioteca estan fijos a esos tres tipos; reproductores/editores nuevos requeririan frontend adicional.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Requiere backend</w:t>
            </w:r>
          </w:p>
        </w:tc>
        <w:tc>
          <w:tcPr>
            <w:tcW w:type="dxa" w:w="7460"/>
            <w:vAlign w:val="center"/>
          </w:tcPr>
          <w:p>
            <w:r>
              <w:t>Si para persistencia/validacion; frontend tambien.</w:t>
            </w:r>
          </w:p>
        </w:tc>
      </w:tr>
      <w:tr>
        <w:tc>
          <w:tcPr>
            <w:tcW w:type="dxa" w:w="1900"/>
            <w:shd w:fill="E8EEF5"/>
            <w:vAlign w:val="center"/>
          </w:tcPr>
          <w:p>
            <w:r>
              <w:t>Prioridad</w:t>
            </w:r>
          </w:p>
        </w:tc>
        <w:tc>
          <w:tcPr>
            <w:tcW w:type="dxa" w:w="7460"/>
            <w:vAlign w:val="center"/>
          </w:tcPr>
          <w:p>
            <w:r>
              <w:t>Media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Auditoria Panel Docente SPEC-004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